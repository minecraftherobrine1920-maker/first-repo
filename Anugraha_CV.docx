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B08F2" w14:paraId="48C51607" w14:textId="77777777">
        <w:trPr>
          <w:jc w:val="center"/>
        </w:trPr>
        <w:tc>
          <w:tcPr>
            <w:tcW w:w="4968" w:type="dxa"/>
          </w:tcPr>
          <w:p w14:paraId="4679BE58" w14:textId="77777777" w:rsidR="007B08F2" w:rsidRDefault="00000000">
            <w:r w:rsidRPr="002108B6">
              <w:rPr>
                <w:color w:val="4F81BD" w:themeColor="accent1"/>
                <w:sz w:val="4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ANUGRAHA CHALWADI</w:t>
            </w:r>
            <w:r>
              <w:rPr>
                <w:b/>
                <w:sz w:val="44"/>
              </w:rPr>
              <w:br/>
            </w:r>
            <w:r>
              <w:rPr>
                <w:i/>
                <w:sz w:val="24"/>
              </w:rPr>
              <w:t>Frontend Developer &amp; UI Enthusiast</w:t>
            </w:r>
            <w:r>
              <w:rPr>
                <w:i/>
                <w:sz w:val="24"/>
              </w:rPr>
              <w:br/>
            </w:r>
            <w:r>
              <w:t>Curchorem, Goa | +91 9765809592 | chalwadianugraha@gmail.com</w:t>
            </w:r>
          </w:p>
        </w:tc>
        <w:tc>
          <w:tcPr>
            <w:tcW w:w="4968" w:type="dxa"/>
          </w:tcPr>
          <w:p w14:paraId="478808C4" w14:textId="77777777" w:rsidR="007B08F2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070FA30" wp14:editId="193AD809">
                  <wp:extent cx="1280160" cy="12801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ular_profil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AE7AE" w14:textId="77777777" w:rsidR="007B08F2" w:rsidRDefault="007B08F2"/>
    <w:p w14:paraId="0DC6CF96" w14:textId="77777777" w:rsidR="007B08F2" w:rsidRDefault="00000000">
      <w:r>
        <w:rPr>
          <w:b/>
          <w:sz w:val="26"/>
        </w:rPr>
        <w:t>PROFESSIONAL SUMMARY</w:t>
      </w:r>
    </w:p>
    <w:p w14:paraId="1F166B03" w14:textId="77777777" w:rsidR="007B08F2" w:rsidRDefault="00000000">
      <w:r>
        <w:t>Passionate BCA student with a strong interest in frontend development and modern web technologies. Skilled in building responsive and performance-oriented web interfaces with structured UI components. Focused on improving user experience through clean code practices and AI-assisted workflows.</w:t>
      </w:r>
    </w:p>
    <w:p w14:paraId="3A140A70" w14:textId="77777777" w:rsidR="007B08F2" w:rsidRDefault="00000000">
      <w:r>
        <w:rPr>
          <w:b/>
          <w:sz w:val="26"/>
        </w:rPr>
        <w:t>EDUCATION</w:t>
      </w:r>
    </w:p>
    <w:p w14:paraId="2DE134F1" w14:textId="25898772" w:rsidR="007B08F2" w:rsidRDefault="00000000">
      <w:pPr>
        <w:pStyle w:val="ListBullet"/>
      </w:pPr>
      <w:r>
        <w:t>Bachelor of Computer Applications (BCA) – (2nd Year)</w:t>
      </w:r>
    </w:p>
    <w:p w14:paraId="33B8DB9E" w14:textId="77777777" w:rsidR="007B08F2" w:rsidRDefault="00000000">
      <w:pPr>
        <w:pStyle w:val="ListBullet"/>
      </w:pPr>
      <w:r>
        <w:t>Higher Secondary Education – Goa Board</w:t>
      </w:r>
    </w:p>
    <w:p w14:paraId="55CDFC9C" w14:textId="77777777" w:rsidR="007B08F2" w:rsidRDefault="00000000">
      <w:r>
        <w:rPr>
          <w:b/>
          <w:sz w:val="26"/>
        </w:rPr>
        <w:t>TECHNICAL SKILLS</w:t>
      </w:r>
    </w:p>
    <w:p w14:paraId="5A60E00F" w14:textId="77777777" w:rsidR="007B08F2" w:rsidRDefault="00000000">
      <w:pPr>
        <w:pStyle w:val="ListBullet"/>
      </w:pPr>
      <w:r>
        <w:t>Development: HTML5, CSS3, JavaScript (ES6+), Basic Python, C Programming</w:t>
      </w:r>
    </w:p>
    <w:p w14:paraId="51809529" w14:textId="77777777" w:rsidR="007B08F2" w:rsidRDefault="00000000">
      <w:pPr>
        <w:pStyle w:val="ListBullet"/>
      </w:pPr>
      <w:r>
        <w:t>UI &amp; Design: Responsive Design, Typography, Layout Structuring, Mobile-First Approach</w:t>
      </w:r>
    </w:p>
    <w:p w14:paraId="4CE72D72" w14:textId="77777777" w:rsidR="007B08F2" w:rsidRDefault="00000000">
      <w:pPr>
        <w:pStyle w:val="ListBullet"/>
      </w:pPr>
      <w:r>
        <w:t>Tools: VS Code, Chrome DevTools, Canva (Basic), Git (Basic)</w:t>
      </w:r>
    </w:p>
    <w:p w14:paraId="5BC7494D" w14:textId="77777777" w:rsidR="007B08F2" w:rsidRDefault="00000000">
      <w:pPr>
        <w:pStyle w:val="ListBullet"/>
      </w:pPr>
      <w:r>
        <w:t>AI Skills: Prompt Engineering, AI-assisted Code Optimization</w:t>
      </w:r>
    </w:p>
    <w:p w14:paraId="0753F57A" w14:textId="77777777" w:rsidR="007B08F2" w:rsidRDefault="00000000">
      <w:pPr>
        <w:pStyle w:val="ListBullet"/>
      </w:pPr>
      <w:r>
        <w:t>Languages: English, Hindi, Marathi, Konkani</w:t>
      </w:r>
    </w:p>
    <w:p w14:paraId="3AFD0F61" w14:textId="77777777" w:rsidR="007B08F2" w:rsidRDefault="00000000">
      <w:r>
        <w:rPr>
          <w:b/>
          <w:sz w:val="26"/>
        </w:rPr>
        <w:t>PROJECT EXPERIENCE</w:t>
      </w:r>
    </w:p>
    <w:p w14:paraId="1943CFB6" w14:textId="77777777" w:rsidR="007B08F2" w:rsidRDefault="00000000">
      <w:r>
        <w:rPr>
          <w:b/>
        </w:rPr>
        <w:t>Personal Portfolio Website</w:t>
      </w:r>
    </w:p>
    <w:p w14:paraId="598439EE" w14:textId="77777777" w:rsidR="007B08F2" w:rsidRDefault="00000000">
      <w:pPr>
        <w:pStyle w:val="ListBullet"/>
      </w:pPr>
      <w:r>
        <w:t>Designed and developed a responsive personal portfolio website.</w:t>
      </w:r>
    </w:p>
    <w:p w14:paraId="40AF3DDF" w14:textId="77777777" w:rsidR="007B08F2" w:rsidRDefault="00000000">
      <w:pPr>
        <w:pStyle w:val="ListBullet"/>
      </w:pPr>
      <w:r>
        <w:t>Implemented mobile-first layout principles and structured UI sections.</w:t>
      </w:r>
    </w:p>
    <w:p w14:paraId="1DE568C2" w14:textId="77777777" w:rsidR="007B08F2" w:rsidRDefault="00000000">
      <w:r>
        <w:rPr>
          <w:b/>
        </w:rPr>
        <w:t>Frontend Interface Projects</w:t>
      </w:r>
    </w:p>
    <w:p w14:paraId="04F09EAA" w14:textId="77777777" w:rsidR="007B08F2" w:rsidRDefault="00000000">
      <w:pPr>
        <w:pStyle w:val="ListBullet"/>
      </w:pPr>
      <w:r>
        <w:t>Built interactive landing pages, forms, and dashboard layouts.</w:t>
      </w:r>
    </w:p>
    <w:p w14:paraId="1E039E7A" w14:textId="77777777" w:rsidR="007B08F2" w:rsidRDefault="00000000">
      <w:pPr>
        <w:pStyle w:val="ListBullet"/>
      </w:pPr>
      <w:r>
        <w:t>Focused on responsiveness, performance, and reusable UI components.</w:t>
      </w:r>
    </w:p>
    <w:p w14:paraId="6CFC666D" w14:textId="77777777" w:rsidR="00BA4A9E" w:rsidRDefault="00BA4A9E" w:rsidP="00BA4A9E">
      <w:pPr>
        <w:pStyle w:val="ListBullet"/>
        <w:numPr>
          <w:ilvl w:val="0"/>
          <w:numId w:val="0"/>
        </w:numPr>
        <w:ind w:left="360"/>
      </w:pPr>
    </w:p>
    <w:p w14:paraId="7E9F0343" w14:textId="77777777" w:rsidR="00BA4A9E" w:rsidRDefault="00BA4A9E" w:rsidP="00BA4A9E">
      <w:pPr>
        <w:pStyle w:val="ListBullet"/>
        <w:numPr>
          <w:ilvl w:val="0"/>
          <w:numId w:val="0"/>
        </w:numPr>
        <w:rPr>
          <w:b/>
          <w:bCs/>
          <w:lang w:val="en-IN"/>
        </w:rPr>
      </w:pPr>
      <w:r w:rsidRPr="00BA4A9E">
        <w:rPr>
          <w:b/>
          <w:bCs/>
          <w:lang w:val="en-IN"/>
        </w:rPr>
        <w:t>HOBBIES</w:t>
      </w:r>
    </w:p>
    <w:p w14:paraId="38FB6E5F" w14:textId="77777777" w:rsidR="00BA4A9E" w:rsidRPr="00BA4A9E" w:rsidRDefault="00BA4A9E" w:rsidP="00BA4A9E">
      <w:pPr>
        <w:pStyle w:val="ListBullet"/>
        <w:numPr>
          <w:ilvl w:val="0"/>
          <w:numId w:val="0"/>
        </w:numPr>
        <w:rPr>
          <w:b/>
          <w:bCs/>
          <w:lang w:val="en-IN"/>
        </w:rPr>
      </w:pPr>
    </w:p>
    <w:p w14:paraId="354D1BD9" w14:textId="77777777" w:rsidR="00BA4A9E" w:rsidRPr="00BA4A9E" w:rsidRDefault="00BA4A9E" w:rsidP="00BA4A9E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A4A9E">
        <w:rPr>
          <w:lang w:val="en-IN"/>
        </w:rPr>
        <w:t>• Exploring New Web Technologies</w:t>
      </w:r>
      <w:r w:rsidRPr="00BA4A9E">
        <w:rPr>
          <w:lang w:val="en-IN"/>
        </w:rPr>
        <w:br/>
        <w:t>• UI/UX Design Practice</w:t>
      </w:r>
      <w:r w:rsidRPr="00BA4A9E">
        <w:rPr>
          <w:lang w:val="en-IN"/>
        </w:rPr>
        <w:br/>
        <w:t>• Learning About AI Tools</w:t>
      </w:r>
      <w:r w:rsidRPr="00BA4A9E">
        <w:rPr>
          <w:lang w:val="en-IN"/>
        </w:rPr>
        <w:br/>
        <w:t>• Watching Tech Content</w:t>
      </w:r>
      <w:r w:rsidRPr="00BA4A9E">
        <w:rPr>
          <w:lang w:val="en-IN"/>
        </w:rPr>
        <w:br/>
        <w:t>• Creative Designing</w:t>
      </w:r>
    </w:p>
    <w:p w14:paraId="5A876849" w14:textId="77777777" w:rsidR="00BA4A9E" w:rsidRDefault="00BA4A9E" w:rsidP="00BA4A9E">
      <w:pPr>
        <w:pStyle w:val="ListBullet"/>
        <w:numPr>
          <w:ilvl w:val="0"/>
          <w:numId w:val="0"/>
        </w:numPr>
        <w:ind w:left="360"/>
      </w:pPr>
    </w:p>
    <w:p w14:paraId="0BE36313" w14:textId="73B7EF05" w:rsidR="007B08F2" w:rsidRDefault="00000000">
      <w:r>
        <w:rPr>
          <w:b/>
          <w:sz w:val="26"/>
        </w:rPr>
        <w:lastRenderedPageBreak/>
        <w:t>CORE COMPETENCIES</w:t>
      </w:r>
    </w:p>
    <w:p w14:paraId="2D5C7E96" w14:textId="77777777" w:rsidR="007B08F2" w:rsidRDefault="00000000">
      <w:r>
        <w:t>Frontend Development | UI Structuring | Problem Solving | Quick Learner | Attention to Detail</w:t>
      </w:r>
    </w:p>
    <w:sectPr w:rsidR="007B08F2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1526370">
    <w:abstractNumId w:val="8"/>
  </w:num>
  <w:num w:numId="2" w16cid:durableId="49959612">
    <w:abstractNumId w:val="6"/>
  </w:num>
  <w:num w:numId="3" w16cid:durableId="2101943007">
    <w:abstractNumId w:val="5"/>
  </w:num>
  <w:num w:numId="4" w16cid:durableId="659426860">
    <w:abstractNumId w:val="4"/>
  </w:num>
  <w:num w:numId="5" w16cid:durableId="1584953704">
    <w:abstractNumId w:val="7"/>
  </w:num>
  <w:num w:numId="6" w16cid:durableId="126550552">
    <w:abstractNumId w:val="3"/>
  </w:num>
  <w:num w:numId="7" w16cid:durableId="1900479282">
    <w:abstractNumId w:val="2"/>
  </w:num>
  <w:num w:numId="8" w16cid:durableId="591622532">
    <w:abstractNumId w:val="1"/>
  </w:num>
  <w:num w:numId="9" w16cid:durableId="165702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8B6"/>
    <w:rsid w:val="0029639D"/>
    <w:rsid w:val="00326F90"/>
    <w:rsid w:val="00404B02"/>
    <w:rsid w:val="005761D7"/>
    <w:rsid w:val="007B08F2"/>
    <w:rsid w:val="00AA1D8D"/>
    <w:rsid w:val="00B47730"/>
    <w:rsid w:val="00BA4A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FAE60"/>
  <w14:defaultImageDpi w14:val="300"/>
  <w15:docId w15:val="{0F15D05F-A3B2-4C48-9D09-85734C4D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Anugraha Chalwadi</cp:lastModifiedBy>
  <cp:revision>3</cp:revision>
  <dcterms:created xsi:type="dcterms:W3CDTF">2026-02-14T10:28:00Z</dcterms:created>
  <dcterms:modified xsi:type="dcterms:W3CDTF">2026-02-15T12:49:00Z</dcterms:modified>
  <cp:category/>
</cp:coreProperties>
</file>